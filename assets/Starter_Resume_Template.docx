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EED9" w14:textId="78FB18A8" w:rsidR="00E65D97" w:rsidRDefault="00F736AF">
      <w:pPr>
        <w:jc w:val="center"/>
      </w:pPr>
      <w:r>
        <w:rPr>
          <w:b/>
          <w:sz w:val="40"/>
        </w:rPr>
        <w:t>DESIRE’ WHITE</w:t>
      </w:r>
      <w:r>
        <w:rPr>
          <w:b/>
          <w:sz w:val="40"/>
        </w:rPr>
        <w:br/>
      </w:r>
      <w:r>
        <w:t>San Antonio, Texas</w:t>
      </w:r>
      <w:r>
        <w:br/>
      </w:r>
      <w:r w:rsidR="004D6491">
        <w:t>desire.rwhite@gmail.com</w:t>
      </w:r>
      <w:r>
        <w:t xml:space="preserve">| (210) </w:t>
      </w:r>
      <w:r w:rsidR="004D22E7">
        <w:t>555-5555</w:t>
      </w:r>
      <w:r>
        <w:br/>
        <w:t>GitHub: https://github.com/</w:t>
      </w:r>
      <w:r w:rsidR="004D22E7">
        <w:t>GardDMobileDev</w:t>
      </w:r>
      <w:r>
        <w:t xml:space="preserve"> </w:t>
      </w:r>
    </w:p>
    <w:p w14:paraId="6B1AC4C9" w14:textId="77777777" w:rsidR="00E65D97" w:rsidRDefault="00000000">
      <w:r>
        <w:rPr>
          <w:b/>
          <w:sz w:val="26"/>
        </w:rPr>
        <w:t>PROFESSIONAL SUMMARY</w:t>
      </w:r>
    </w:p>
    <w:p w14:paraId="558C445E" w14:textId="69A1126C" w:rsidR="004D22E7" w:rsidRPr="004D22E7" w:rsidRDefault="004D22E7" w:rsidP="004D22E7">
      <w:r w:rsidRPr="004D22E7">
        <w:t xml:space="preserve">I am a current Mobile Application Development student </w:t>
      </w:r>
      <w:r w:rsidR="001C6B7B">
        <w:t>focusing on</w:t>
      </w:r>
      <w:r w:rsidRPr="004D22E7">
        <w:t xml:space="preserve"> Artificial Intelligence (AI), building </w:t>
      </w:r>
      <w:r w:rsidR="009B38F3" w:rsidRPr="004D22E7">
        <w:t>a solid foundation</w:t>
      </w:r>
      <w:r w:rsidRPr="004D22E7">
        <w:t xml:space="preserve"> in software development, with a growing interest in artificial intelligence (AI) and its real-world applications. I am developing skills in object-oriented programming (OOP), mobile application development, problem-solving, logical thinking, code organization, reusability, debugging, and testing to create efficient, </w:t>
      </w:r>
      <w:r w:rsidR="009B38F3" w:rsidRPr="004D22E7">
        <w:t>dependable</w:t>
      </w:r>
      <w:r w:rsidRPr="004D22E7">
        <w:t>, and maintainable software. My goal is to expand my expertise in AI and mobile technologies while pursuing freelance projects and government contracting opportunities where I can contribute to innovative, secure, and practical software solutions.</w:t>
      </w:r>
    </w:p>
    <w:p w14:paraId="72ECD33F" w14:textId="77777777" w:rsidR="00E65D97" w:rsidRDefault="00000000">
      <w:r>
        <w:rPr>
          <w:b/>
          <w:sz w:val="26"/>
        </w:rPr>
        <w:t>TECHNICAL SKILLS</w:t>
      </w:r>
    </w:p>
    <w:p w14:paraId="027117CB" w14:textId="77777777" w:rsidR="00E65D97" w:rsidRDefault="00000000">
      <w:r>
        <w:t>Programming Languages: C++, HTML, CSS</w:t>
      </w:r>
      <w:r>
        <w:br/>
        <w:t>Software &amp; Tools: Visual Studio, Git, GitHub, Microsoft Office</w:t>
      </w:r>
      <w:r>
        <w:br/>
        <w:t>Technical Concepts: Object-Oriented Programming, Classes &amp; Objects, Functions, Loops, Input Validation, Debugging, Version Control, Pull Requests</w:t>
      </w:r>
    </w:p>
    <w:p w14:paraId="47AA7C9F" w14:textId="77777777" w:rsidR="00E65D97" w:rsidRDefault="00000000">
      <w:r>
        <w:rPr>
          <w:b/>
          <w:sz w:val="26"/>
        </w:rPr>
        <w:t>TECHNICAL EXPERIENCE</w:t>
      </w:r>
    </w:p>
    <w:p w14:paraId="727BAA3D" w14:textId="77777777" w:rsidR="00E65D97" w:rsidRDefault="00000000">
      <w:r>
        <w:rPr>
          <w:b/>
        </w:rPr>
        <w:t>Current Course Project</w:t>
      </w:r>
    </w:p>
    <w:p w14:paraId="0D3EEC23" w14:textId="77777777" w:rsidR="00E65D97" w:rsidRDefault="00000000">
      <w:r>
        <w:t>• Developed a C++ console application using object-oriented programming.</w:t>
      </w:r>
      <w:r>
        <w:br/>
        <w:t>• Implemented multiple classes, functions, and user input validation.</w:t>
      </w:r>
      <w:r>
        <w:br/>
        <w:t>• Used Git and GitHub for version control using commits, branches, and pull requests.</w:t>
      </w:r>
      <w:r>
        <w:br/>
        <w:t>• Tested, debugged, and refined the application through iterative development.</w:t>
      </w:r>
      <w:r>
        <w:br/>
        <w:t>• Created technical documentation and a project demonstration.</w:t>
      </w:r>
    </w:p>
    <w:p w14:paraId="41F5A580" w14:textId="77777777" w:rsidR="00E65D97" w:rsidRDefault="00000000">
      <w:r>
        <w:rPr>
          <w:b/>
          <w:sz w:val="26"/>
        </w:rPr>
        <w:t>PROJECTS</w:t>
      </w:r>
    </w:p>
    <w:p w14:paraId="07DAEE7A" w14:textId="7B2517A5" w:rsidR="00E65D97" w:rsidRDefault="004D22E7">
      <w:r>
        <w:rPr>
          <w:b/>
        </w:rPr>
        <w:t>Bible Trail: Book of Genesis</w:t>
      </w:r>
    </w:p>
    <w:p w14:paraId="74FB8307" w14:textId="3F033CD2" w:rsidR="00E65D97" w:rsidRDefault="004D22E7">
      <w:r w:rsidRPr="004D22E7">
        <w:t>My Genesis Journey project is a text-based adventure game developed in C++ where</w:t>
      </w:r>
      <w:r>
        <w:t xml:space="preserve"> </w:t>
      </w:r>
      <w:r w:rsidRPr="004D22E7">
        <w:t xml:space="preserve">players travel through </w:t>
      </w:r>
      <w:r w:rsidR="009B38F3" w:rsidRPr="004D22E7">
        <w:t>various locations</w:t>
      </w:r>
      <w:r w:rsidRPr="004D22E7">
        <w:t xml:space="preserve"> while managing resources such as health,</w:t>
      </w:r>
      <w:r>
        <w:t xml:space="preserve"> </w:t>
      </w:r>
      <w:r w:rsidRPr="004D22E7">
        <w:t>food, water, supplies, and morale. I used object-oriented programming to organize the</w:t>
      </w:r>
      <w:r>
        <w:t xml:space="preserve"> </w:t>
      </w:r>
      <w:r w:rsidRPr="004D22E7">
        <w:t xml:space="preserve">game into classes, including Player, Traveler, Location, Event, Inventory, </w:t>
      </w:r>
      <w:r>
        <w:t xml:space="preserve">Save/Load System, and </w:t>
      </w:r>
      <w:r w:rsidRPr="004D22E7">
        <w:t>Game.</w:t>
      </w:r>
      <w:r>
        <w:t xml:space="preserve"> </w:t>
      </w:r>
      <w:r w:rsidRPr="004D22E7">
        <w:t>The project also uses references, vectors, and callbacks to manage interactions</w:t>
      </w:r>
      <w:r>
        <w:t xml:space="preserve"> </w:t>
      </w:r>
      <w:r w:rsidRPr="004D22E7">
        <w:t>between objects, handle inventory, and save game progress. These design</w:t>
      </w:r>
      <w:r>
        <w:t xml:space="preserve"> </w:t>
      </w:r>
      <w:r w:rsidRPr="004D22E7">
        <w:t>choices make the program more organized, maintainable, and easier to expand</w:t>
      </w:r>
      <w:r>
        <w:br/>
      </w:r>
      <w:r>
        <w:lastRenderedPageBreak/>
        <w:br/>
        <w:t>Technologies: C++, Visual Studio, Git, GitHub</w:t>
      </w:r>
      <w:r>
        <w:br/>
        <w:t>Repository:</w:t>
      </w:r>
      <w:r w:rsidR="00305C2D" w:rsidRPr="00305C2D">
        <w:t xml:space="preserve"> https://github.com/GardDMobileDev/COS1-Project.git</w:t>
      </w:r>
    </w:p>
    <w:p w14:paraId="6FDE9309" w14:textId="77777777" w:rsidR="00E65D97" w:rsidRDefault="00000000">
      <w:r>
        <w:rPr>
          <w:b/>
          <w:sz w:val="26"/>
        </w:rPr>
        <w:t>EDUCATION</w:t>
      </w:r>
    </w:p>
    <w:p w14:paraId="48BBA4E6" w14:textId="77777777" w:rsidR="00E65D97" w:rsidRDefault="00000000">
      <w:r>
        <w:rPr>
          <w:b/>
        </w:rPr>
        <w:t>Full Sail University</w:t>
      </w:r>
    </w:p>
    <w:p w14:paraId="61B1E34B" w14:textId="4DEBE0CC" w:rsidR="00E65D97" w:rsidRDefault="00000000">
      <w:r>
        <w:t>Bachelor of Science in Computer Science</w:t>
      </w:r>
      <w:r>
        <w:br/>
        <w:t xml:space="preserve">Expected Graduation: </w:t>
      </w:r>
      <w:r w:rsidR="00305C2D">
        <w:t>05/2028</w:t>
      </w:r>
      <w:r>
        <w:br/>
      </w:r>
      <w:r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p w14:paraId="0069A8FD" w14:textId="77777777" w:rsidR="00E65D97" w:rsidRDefault="00000000">
      <w:r>
        <w:rPr>
          <w:b/>
          <w:sz w:val="26"/>
        </w:rPr>
        <w:t>EXPERIENCE (OPTIONAL)</w:t>
      </w:r>
    </w:p>
    <w:p w14:paraId="7084A53C" w14:textId="6DA93FA9" w:rsidR="00E65D97" w:rsidRDefault="00305C2D">
      <w:r>
        <w:t xml:space="preserve">US Military Veteran – AirForce Supply Technician </w:t>
      </w:r>
    </w:p>
    <w:p w14:paraId="3CAAC037" w14:textId="77777777" w:rsidR="00305C2D" w:rsidRDefault="00305C2D"/>
    <w:p w14:paraId="2BC3D8E6" w14:textId="77777777" w:rsidR="00E65D97" w:rsidRDefault="00000000">
      <w:r>
        <w:rPr>
          <w:b/>
          <w:sz w:val="26"/>
        </w:rPr>
        <w:t>CERTIFICATIONS (OPTIONAL)</w:t>
      </w:r>
    </w:p>
    <w:p w14:paraId="1364B936" w14:textId="10FC1ED9" w:rsidR="00E65D97" w:rsidRDefault="00000000">
      <w:r>
        <w:t>• GitHub Foundations</w:t>
      </w:r>
      <w:r>
        <w:br/>
      </w:r>
    </w:p>
    <w:sectPr w:rsidR="00E65D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991012">
    <w:abstractNumId w:val="8"/>
  </w:num>
  <w:num w:numId="2" w16cid:durableId="251165721">
    <w:abstractNumId w:val="6"/>
  </w:num>
  <w:num w:numId="3" w16cid:durableId="1621304924">
    <w:abstractNumId w:val="5"/>
  </w:num>
  <w:num w:numId="4" w16cid:durableId="1936092096">
    <w:abstractNumId w:val="4"/>
  </w:num>
  <w:num w:numId="5" w16cid:durableId="181095547">
    <w:abstractNumId w:val="7"/>
  </w:num>
  <w:num w:numId="6" w16cid:durableId="1700084972">
    <w:abstractNumId w:val="3"/>
  </w:num>
  <w:num w:numId="7" w16cid:durableId="1674140541">
    <w:abstractNumId w:val="2"/>
  </w:num>
  <w:num w:numId="8" w16cid:durableId="420614204">
    <w:abstractNumId w:val="1"/>
  </w:num>
  <w:num w:numId="9" w16cid:durableId="55288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B7B"/>
    <w:rsid w:val="0029639D"/>
    <w:rsid w:val="00305C2D"/>
    <w:rsid w:val="00326F90"/>
    <w:rsid w:val="004D22E7"/>
    <w:rsid w:val="004D6491"/>
    <w:rsid w:val="009945DB"/>
    <w:rsid w:val="009B38F3"/>
    <w:rsid w:val="00A73F4D"/>
    <w:rsid w:val="00AA1D8D"/>
    <w:rsid w:val="00B47730"/>
    <w:rsid w:val="00CB0664"/>
    <w:rsid w:val="00DA06B8"/>
    <w:rsid w:val="00E65D97"/>
    <w:rsid w:val="00F73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3A1BF"/>
  <w14:defaultImageDpi w14:val="300"/>
  <w15:docId w15:val="{64884DFD-38DF-4E95-9897-BE6B895D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05C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desire_white</dc:creator>
  <cp:keywords/>
  <dc:description>generated by python-docx</dc:description>
  <cp:lastModifiedBy>Desire Gardner</cp:lastModifiedBy>
  <cp:revision>2</cp:revision>
  <dcterms:created xsi:type="dcterms:W3CDTF">2026-10-23T17:26:00Z</dcterms:created>
  <dcterms:modified xsi:type="dcterms:W3CDTF">2026-10-23T17:26:00Z</dcterms:modified>
  <cp:category/>
</cp:coreProperties>
</file>